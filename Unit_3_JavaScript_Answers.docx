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Unit–3: JavaScript – Exam Answers</w:t>
      </w:r>
    </w:p>
    <w:p>
      <w:pPr>
        <w:pStyle w:val="Heading2"/>
      </w:pPr>
      <w:r>
        <w:t>3.1 Explain JavaScript variables and data types with examples</w:t>
      </w:r>
    </w:p>
    <w:p>
      <w:r>
        <w:t>Variables in JavaScript are used to store data values. JavaScript uses keywords like var, let, and const to declare variables.</w:t>
        <w:br/>
        <w:br/>
        <w:t>Example:</w:t>
        <w:br/>
        <w:t>let age = 20;</w:t>
        <w:br/>
        <w:t>const name = 'Rahul';</w:t>
        <w:br/>
        <w:br/>
        <w:t>JavaScript Data Types:</w:t>
        <w:br/>
        <w:t>1. Number – Stores numeric values.</w:t>
        <w:br/>
        <w:t xml:space="preserve">   Example: let x = 10;</w:t>
        <w:br/>
        <w:t>2. String – Stores text.</w:t>
        <w:br/>
        <w:t xml:space="preserve">   Example: let city = 'Delhi';</w:t>
        <w:br/>
        <w:t>3. Boolean – Stores true or false.</w:t>
        <w:br/>
        <w:t xml:space="preserve">   Example: let isActive = true;</w:t>
        <w:br/>
        <w:t>4. Undefined – Variable declared but not assigned.</w:t>
        <w:br/>
        <w:t xml:space="preserve">   Example: let a;</w:t>
        <w:br/>
        <w:t>5. Null – Represents no value.</w:t>
        <w:br/>
        <w:t xml:space="preserve">   Example: let b = null;</w:t>
        <w:br/>
        <w:t>6. Object – Stores collection of data.</w:t>
        <w:br/>
        <w:t xml:space="preserve">   Example: let student = {name:'Amit', age:21};</w:t>
      </w:r>
    </w:p>
    <w:p>
      <w:pPr>
        <w:pStyle w:val="Heading2"/>
      </w:pPr>
      <w:r>
        <w:t>3.2 JavaScript program to check whether a number is even or odd</w:t>
      </w:r>
    </w:p>
    <w:p>
      <w:r>
        <w:t>Program:</w:t>
        <w:br/>
        <w:t>let num = 10;</w:t>
        <w:br/>
        <w:t>if(num % 2 === 0) {</w:t>
        <w:br/>
        <w:t xml:space="preserve">  console.log('Even Number');</w:t>
        <w:br/>
        <w:t>} else {</w:t>
        <w:br/>
        <w:t xml:space="preserve">  console.log('Odd Number');</w:t>
        <w:br/>
        <w:t>}</w:t>
      </w:r>
    </w:p>
    <w:p>
      <w:pPr>
        <w:pStyle w:val="Heading2"/>
      </w:pPr>
      <w:r>
        <w:t>3.3 Use of if-else and switch statements with examples</w:t>
      </w:r>
    </w:p>
    <w:p>
      <w:r>
        <w:t>if-else Statement Example:</w:t>
        <w:br/>
        <w:t>let marks = 75;</w:t>
        <w:br/>
        <w:t>if(marks &gt;= 40) {</w:t>
        <w:br/>
        <w:t xml:space="preserve">  console.log('Pass');</w:t>
        <w:br/>
        <w:t>} else {</w:t>
        <w:br/>
        <w:t xml:space="preserve">  console.log('Fail');</w:t>
        <w:br/>
        <w:t>}</w:t>
        <w:br/>
        <w:br/>
        <w:t>switch Statement Example:</w:t>
        <w:br/>
        <w:t>let day = 2;</w:t>
        <w:br/>
        <w:t>switch(day) {</w:t>
        <w:br/>
        <w:t xml:space="preserve">  case 1: console.log('Monday'); break;</w:t>
        <w:br/>
        <w:t xml:space="preserve">  case 2: console.log('Tuesday'); break;</w:t>
        <w:br/>
        <w:t xml:space="preserve">  default: console.log('Invalid day');</w:t>
        <w:br/>
        <w:t>}</w:t>
      </w:r>
    </w:p>
    <w:p>
      <w:pPr>
        <w:pStyle w:val="Heading2"/>
      </w:pPr>
      <w:r>
        <w:t>3.4 JavaScript function to calculate factorial of a number</w:t>
      </w:r>
    </w:p>
    <w:p>
      <w:r>
        <w:t>Program:</w:t>
        <w:br/>
        <w:t>function factorial(n) {</w:t>
        <w:br/>
        <w:t xml:space="preserve">  let fact = 1;</w:t>
        <w:br/>
        <w:t xml:space="preserve">  for(let i = 1; i &lt;= n; i++) {</w:t>
        <w:br/>
        <w:t xml:space="preserve">    fact *= i;</w:t>
        <w:br/>
        <w:t xml:space="preserve">  }</w:t>
        <w:br/>
        <w:t xml:space="preserve">  return fact;</w:t>
        <w:br/>
        <w:t>}</w:t>
        <w:br/>
        <w:t>console.log(factorial(5));</w:t>
      </w:r>
    </w:p>
    <w:p>
      <w:pPr>
        <w:pStyle w:val="Heading2"/>
      </w:pPr>
      <w:r>
        <w:t>3.5 JavaScript program to display numbers from 1 to 50 skipping multiples of 5</w:t>
      </w:r>
    </w:p>
    <w:p>
      <w:r>
        <w:t>Program:</w:t>
        <w:br/>
        <w:t>for(let i = 1; i &lt;= 50; i++) {</w:t>
        <w:br/>
        <w:t xml:space="preserve">  if(i % 5 === 0) {</w:t>
        <w:br/>
        <w:t xml:space="preserve">    continue;</w:t>
        <w:br/>
        <w:t xml:space="preserve">  }</w:t>
        <w:br/>
        <w:t xml:space="preserve">  console.log(i);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